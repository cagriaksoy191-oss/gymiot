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1250" w14:textId="77777777" w:rsidR="007C13A5" w:rsidRDefault="008B6081">
      <w:pPr>
        <w:pStyle w:val="Balk1"/>
      </w:pPr>
      <w:r>
        <w:t>Görüntü İşleme Sistemleri Donanım ve Maliyet Planı</w:t>
      </w:r>
    </w:p>
    <w:p w14:paraId="2C967A9A" w14:textId="77777777" w:rsidR="007C13A5" w:rsidRDefault="008B6081">
      <w:pPr>
        <w:pStyle w:val="Balk2"/>
      </w:pPr>
      <w:r>
        <w:t>1. OpenPose Sistemi (Güçlü – Çoklu Kişi – Doğruluk Odaklı)</w:t>
      </w:r>
    </w:p>
    <w:p w14:paraId="23EA433C" w14:textId="77777777" w:rsidR="007C13A5" w:rsidRDefault="008B6081">
      <w:r>
        <w:t>🎯</w:t>
      </w:r>
      <w:r>
        <w:t xml:space="preserve"> Amaç:</w:t>
      </w:r>
    </w:p>
    <w:p w14:paraId="6D220DBD" w14:textId="77777777" w:rsidR="007C13A5" w:rsidRDefault="008B6081">
      <w:pPr>
        <w:pStyle w:val="ListeMaddemi"/>
      </w:pPr>
      <w:r>
        <w:t>- Çok kişili poz tespiti</w:t>
      </w:r>
    </w:p>
    <w:p w14:paraId="4E760DA9" w14:textId="77777777" w:rsidR="007C13A5" w:rsidRDefault="008B6081">
      <w:pPr>
        <w:pStyle w:val="ListeMaddemi"/>
      </w:pPr>
      <w:r>
        <w:t>- En yüksek doğruluk</w:t>
      </w:r>
    </w:p>
    <w:p w14:paraId="21F6EBEE" w14:textId="77777777" w:rsidR="007C13A5" w:rsidRDefault="008B6081">
      <w:pPr>
        <w:pStyle w:val="ListeMaddemi"/>
      </w:pPr>
      <w:r>
        <w:t>- Ağır işlem gücü</w:t>
      </w:r>
    </w:p>
    <w:p w14:paraId="18C5D3A5" w14:textId="77777777" w:rsidR="007C13A5" w:rsidRDefault="008B6081">
      <w:r>
        <w:br/>
      </w:r>
      <w:r>
        <w:t>🧩</w:t>
      </w:r>
      <w:r>
        <w:t xml:space="preserve"> Donanım Listesi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13A5" w14:paraId="57270784" w14:textId="77777777">
        <w:tc>
          <w:tcPr>
            <w:tcW w:w="2880" w:type="dxa"/>
          </w:tcPr>
          <w:p w14:paraId="78550DAC" w14:textId="77777777" w:rsidR="007C13A5" w:rsidRDefault="008B6081">
            <w:r>
              <w:t>Donanım</w:t>
            </w:r>
          </w:p>
        </w:tc>
        <w:tc>
          <w:tcPr>
            <w:tcW w:w="2880" w:type="dxa"/>
          </w:tcPr>
          <w:p w14:paraId="71FA6A2E" w14:textId="77777777" w:rsidR="007C13A5" w:rsidRDefault="008B6081">
            <w:r>
              <w:t>Model/Öneri</w:t>
            </w:r>
          </w:p>
        </w:tc>
        <w:tc>
          <w:tcPr>
            <w:tcW w:w="2880" w:type="dxa"/>
          </w:tcPr>
          <w:p w14:paraId="2EC859BA" w14:textId="77777777" w:rsidR="007C13A5" w:rsidRDefault="008B6081">
            <w:r>
              <w:t>Ortalama Fiyat (₺)</w:t>
            </w:r>
          </w:p>
        </w:tc>
      </w:tr>
      <w:tr w:rsidR="007C13A5" w14:paraId="75D5EB78" w14:textId="77777777">
        <w:tc>
          <w:tcPr>
            <w:tcW w:w="2880" w:type="dxa"/>
          </w:tcPr>
          <w:p w14:paraId="0F582FB8" w14:textId="77777777" w:rsidR="007C13A5" w:rsidRDefault="008B6081">
            <w:r>
              <w:t>Ana Kart + GPU</w:t>
            </w:r>
          </w:p>
        </w:tc>
        <w:tc>
          <w:tcPr>
            <w:tcW w:w="2880" w:type="dxa"/>
          </w:tcPr>
          <w:p w14:paraId="452B5460" w14:textId="77777777" w:rsidR="007C13A5" w:rsidRDefault="008B6081">
            <w:r>
              <w:t>Mini PC + RTX 3060 (12GB)</w:t>
            </w:r>
          </w:p>
        </w:tc>
        <w:tc>
          <w:tcPr>
            <w:tcW w:w="2880" w:type="dxa"/>
          </w:tcPr>
          <w:p w14:paraId="2A50B900" w14:textId="77777777" w:rsidR="007C13A5" w:rsidRDefault="008B6081">
            <w:r>
              <w:t>35.000 ₺</w:t>
            </w:r>
          </w:p>
        </w:tc>
      </w:tr>
      <w:tr w:rsidR="007C13A5" w14:paraId="066EAAD8" w14:textId="77777777">
        <w:tc>
          <w:tcPr>
            <w:tcW w:w="2880" w:type="dxa"/>
          </w:tcPr>
          <w:p w14:paraId="2AB75CD2" w14:textId="77777777" w:rsidR="007C13A5" w:rsidRDefault="008B6081">
            <w:r>
              <w:t>Kamera</w:t>
            </w:r>
          </w:p>
        </w:tc>
        <w:tc>
          <w:tcPr>
            <w:tcW w:w="2880" w:type="dxa"/>
          </w:tcPr>
          <w:p w14:paraId="5770B270" w14:textId="77777777" w:rsidR="007C13A5" w:rsidRDefault="008B6081">
            <w:r>
              <w:t>Logitech C920 / C922</w:t>
            </w:r>
          </w:p>
        </w:tc>
        <w:tc>
          <w:tcPr>
            <w:tcW w:w="2880" w:type="dxa"/>
          </w:tcPr>
          <w:p w14:paraId="197A5DD6" w14:textId="77777777" w:rsidR="007C13A5" w:rsidRDefault="008B6081">
            <w:r>
              <w:t>2.500 ₺</w:t>
            </w:r>
          </w:p>
        </w:tc>
      </w:tr>
      <w:tr w:rsidR="007C13A5" w14:paraId="62D0515F" w14:textId="77777777">
        <w:tc>
          <w:tcPr>
            <w:tcW w:w="2880" w:type="dxa"/>
          </w:tcPr>
          <w:p w14:paraId="5E9CDA9D" w14:textId="77777777" w:rsidR="007C13A5" w:rsidRDefault="008B6081">
            <w:r>
              <w:t>Ekran</w:t>
            </w:r>
          </w:p>
        </w:tc>
        <w:tc>
          <w:tcPr>
            <w:tcW w:w="2880" w:type="dxa"/>
          </w:tcPr>
          <w:p w14:paraId="427B9113" w14:textId="77777777" w:rsidR="007C13A5" w:rsidRDefault="008B6081">
            <w:r>
              <w:t>22” HDMI monitör</w:t>
            </w:r>
          </w:p>
        </w:tc>
        <w:tc>
          <w:tcPr>
            <w:tcW w:w="2880" w:type="dxa"/>
          </w:tcPr>
          <w:p w14:paraId="19797027" w14:textId="77777777" w:rsidR="007C13A5" w:rsidRDefault="008B6081">
            <w:r>
              <w:t>2.500 ₺</w:t>
            </w:r>
          </w:p>
        </w:tc>
      </w:tr>
      <w:tr w:rsidR="007C13A5" w14:paraId="55AB3C49" w14:textId="77777777">
        <w:tc>
          <w:tcPr>
            <w:tcW w:w="2880" w:type="dxa"/>
          </w:tcPr>
          <w:p w14:paraId="6CCE951B" w14:textId="77777777" w:rsidR="007C13A5" w:rsidRDefault="008B6081">
            <w:r>
              <w:t>Kuvvet Sensörü</w:t>
            </w:r>
          </w:p>
        </w:tc>
        <w:tc>
          <w:tcPr>
            <w:tcW w:w="2880" w:type="dxa"/>
          </w:tcPr>
          <w:p w14:paraId="4C3B26B7" w14:textId="77777777" w:rsidR="007C13A5" w:rsidRDefault="008B6081">
            <w:r>
              <w:t>Load Cell + HX711 (2 adet)</w:t>
            </w:r>
          </w:p>
        </w:tc>
        <w:tc>
          <w:tcPr>
            <w:tcW w:w="2880" w:type="dxa"/>
          </w:tcPr>
          <w:p w14:paraId="144928B4" w14:textId="77777777" w:rsidR="007C13A5" w:rsidRDefault="008B6081">
            <w:r>
              <w:t>500 ₺</w:t>
            </w:r>
          </w:p>
        </w:tc>
      </w:tr>
      <w:tr w:rsidR="007C13A5" w14:paraId="5E53138B" w14:textId="77777777">
        <w:tc>
          <w:tcPr>
            <w:tcW w:w="2880" w:type="dxa"/>
          </w:tcPr>
          <w:p w14:paraId="25348D85" w14:textId="77777777" w:rsidR="007C13A5" w:rsidRDefault="008B6081">
            <w:r>
              <w:t>Pozisyon Sensörü</w:t>
            </w:r>
          </w:p>
        </w:tc>
        <w:tc>
          <w:tcPr>
            <w:tcW w:w="2880" w:type="dxa"/>
          </w:tcPr>
          <w:p w14:paraId="6C25E85A" w14:textId="77777777" w:rsidR="007C13A5" w:rsidRDefault="008B6081">
            <w:r>
              <w:t>MPU6050</w:t>
            </w:r>
          </w:p>
        </w:tc>
        <w:tc>
          <w:tcPr>
            <w:tcW w:w="2880" w:type="dxa"/>
          </w:tcPr>
          <w:p w14:paraId="054FB804" w14:textId="77777777" w:rsidR="007C13A5" w:rsidRDefault="008B6081">
            <w:r>
              <w:t>150 ₺</w:t>
            </w:r>
          </w:p>
        </w:tc>
      </w:tr>
      <w:tr w:rsidR="007C13A5" w14:paraId="790E0964" w14:textId="77777777">
        <w:tc>
          <w:tcPr>
            <w:tcW w:w="2880" w:type="dxa"/>
          </w:tcPr>
          <w:p w14:paraId="3421AE23" w14:textId="77777777" w:rsidR="007C13A5" w:rsidRDefault="008B6081">
            <w:r>
              <w:t>Basınç Sensörü</w:t>
            </w:r>
          </w:p>
        </w:tc>
        <w:tc>
          <w:tcPr>
            <w:tcW w:w="2880" w:type="dxa"/>
          </w:tcPr>
          <w:p w14:paraId="0B224B1C" w14:textId="77777777" w:rsidR="007C13A5" w:rsidRDefault="008B6081">
            <w:r>
              <w:t>FSR-402 (2 adet)</w:t>
            </w:r>
          </w:p>
        </w:tc>
        <w:tc>
          <w:tcPr>
            <w:tcW w:w="2880" w:type="dxa"/>
          </w:tcPr>
          <w:p w14:paraId="3DA83535" w14:textId="77777777" w:rsidR="007C13A5" w:rsidRDefault="008B6081">
            <w:r>
              <w:t>400 ₺</w:t>
            </w:r>
          </w:p>
        </w:tc>
      </w:tr>
      <w:tr w:rsidR="007C13A5" w14:paraId="589860CA" w14:textId="77777777">
        <w:tc>
          <w:tcPr>
            <w:tcW w:w="2880" w:type="dxa"/>
          </w:tcPr>
          <w:p w14:paraId="2A8B4B0C" w14:textId="77777777" w:rsidR="007C13A5" w:rsidRDefault="008B6081">
            <w:r>
              <w:t>Breadboard + Kablo</w:t>
            </w:r>
          </w:p>
        </w:tc>
        <w:tc>
          <w:tcPr>
            <w:tcW w:w="2880" w:type="dxa"/>
          </w:tcPr>
          <w:p w14:paraId="3CCADFCE" w14:textId="77777777" w:rsidR="007C13A5" w:rsidRDefault="008B6081">
            <w:r>
              <w:t>Set halinde</w:t>
            </w:r>
          </w:p>
        </w:tc>
        <w:tc>
          <w:tcPr>
            <w:tcW w:w="2880" w:type="dxa"/>
          </w:tcPr>
          <w:p w14:paraId="4DF8B083" w14:textId="77777777" w:rsidR="007C13A5" w:rsidRDefault="008B6081">
            <w:r>
              <w:t>300 ₺</w:t>
            </w:r>
          </w:p>
        </w:tc>
      </w:tr>
      <w:tr w:rsidR="007C13A5" w14:paraId="0F85CF1C" w14:textId="77777777">
        <w:tc>
          <w:tcPr>
            <w:tcW w:w="2880" w:type="dxa"/>
          </w:tcPr>
          <w:p w14:paraId="68C5FEFF" w14:textId="77777777" w:rsidR="007C13A5" w:rsidRDefault="008B6081">
            <w:r>
              <w:t>Güç Kaynağı</w:t>
            </w:r>
          </w:p>
        </w:tc>
        <w:tc>
          <w:tcPr>
            <w:tcW w:w="2880" w:type="dxa"/>
          </w:tcPr>
          <w:p w14:paraId="0ED45FC5" w14:textId="77777777" w:rsidR="007C13A5" w:rsidRDefault="008B6081">
            <w:r>
              <w:t>600W 80+ PSU</w:t>
            </w:r>
          </w:p>
        </w:tc>
        <w:tc>
          <w:tcPr>
            <w:tcW w:w="2880" w:type="dxa"/>
          </w:tcPr>
          <w:p w14:paraId="046AC7F6" w14:textId="77777777" w:rsidR="007C13A5" w:rsidRDefault="008B6081">
            <w:r>
              <w:t>1.000 ₺</w:t>
            </w:r>
          </w:p>
        </w:tc>
      </w:tr>
      <w:tr w:rsidR="007C13A5" w14:paraId="6841AD4F" w14:textId="77777777">
        <w:tc>
          <w:tcPr>
            <w:tcW w:w="2880" w:type="dxa"/>
          </w:tcPr>
          <w:p w14:paraId="1B671521" w14:textId="77777777" w:rsidR="007C13A5" w:rsidRDefault="008B6081">
            <w:r>
              <w:t>Kasa</w:t>
            </w:r>
          </w:p>
        </w:tc>
        <w:tc>
          <w:tcPr>
            <w:tcW w:w="2880" w:type="dxa"/>
          </w:tcPr>
          <w:p w14:paraId="5CA2500E" w14:textId="77777777" w:rsidR="007C13A5" w:rsidRDefault="008B6081">
            <w:r>
              <w:t>ATX Tower</w:t>
            </w:r>
          </w:p>
        </w:tc>
        <w:tc>
          <w:tcPr>
            <w:tcW w:w="2880" w:type="dxa"/>
          </w:tcPr>
          <w:p w14:paraId="59E60459" w14:textId="77777777" w:rsidR="007C13A5" w:rsidRDefault="008B6081">
            <w:r>
              <w:t>1.500 ₺</w:t>
            </w:r>
          </w:p>
        </w:tc>
      </w:tr>
    </w:tbl>
    <w:p w14:paraId="3AA2ADE1" w14:textId="77777777" w:rsidR="007C13A5" w:rsidRDefault="008B6081">
      <w:r>
        <w:br/>
      </w:r>
      <w:r>
        <w:t>🎯</w:t>
      </w:r>
      <w:r>
        <w:t xml:space="preserve"> Tahmini Toplam: 43.000 – 46.000 TL</w:t>
      </w:r>
    </w:p>
    <w:p w14:paraId="0DF56616" w14:textId="77777777" w:rsidR="007C13A5" w:rsidRDefault="008B6081">
      <w:r>
        <w:br/>
      </w:r>
      <w:r>
        <w:t>--------------------------------------------------------------------------------</w:t>
      </w:r>
      <w:r>
        <w:br/>
      </w:r>
    </w:p>
    <w:p w14:paraId="1A5A0933" w14:textId="77777777" w:rsidR="007C13A5" w:rsidRDefault="008B6081">
      <w:pPr>
        <w:pStyle w:val="Balk2"/>
      </w:pPr>
      <w:r>
        <w:t>2. MediaPipe Sistemi (Hafif – Ekonomik – Mobil Uyumlu)</w:t>
      </w:r>
    </w:p>
    <w:p w14:paraId="0B1FADA4" w14:textId="77777777" w:rsidR="007C13A5" w:rsidRDefault="008B6081">
      <w:r>
        <w:t>🎯</w:t>
      </w:r>
      <w:r>
        <w:t xml:space="preserve"> Amaç:</w:t>
      </w:r>
    </w:p>
    <w:p w14:paraId="59552453" w14:textId="77777777" w:rsidR="007C13A5" w:rsidRDefault="008B6081">
      <w:pPr>
        <w:pStyle w:val="ListeMaddemi"/>
      </w:pPr>
      <w:r>
        <w:t>- Tek kişilik poz analizi</w:t>
      </w:r>
    </w:p>
    <w:p w14:paraId="325F6363" w14:textId="77777777" w:rsidR="007C13A5" w:rsidRDefault="008B6081">
      <w:pPr>
        <w:pStyle w:val="ListeMaddemi"/>
      </w:pPr>
      <w:r>
        <w:t>- Düşük maliyet</w:t>
      </w:r>
    </w:p>
    <w:p w14:paraId="1074A1A3" w14:textId="77777777" w:rsidR="007C13A5" w:rsidRDefault="008B6081">
      <w:pPr>
        <w:pStyle w:val="ListeMaddemi"/>
      </w:pPr>
      <w:r>
        <w:t>- Gömülü sistem, taşınabilir kullanım</w:t>
      </w:r>
    </w:p>
    <w:p w14:paraId="6569A76E" w14:textId="77777777" w:rsidR="007C13A5" w:rsidRDefault="008B6081">
      <w:r>
        <w:lastRenderedPageBreak/>
        <w:br/>
      </w:r>
      <w:r>
        <w:t>🧩</w:t>
      </w:r>
      <w:r>
        <w:t xml:space="preserve"> Donanım Listesi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13A5" w14:paraId="6E4DA12B" w14:textId="77777777">
        <w:tc>
          <w:tcPr>
            <w:tcW w:w="2880" w:type="dxa"/>
          </w:tcPr>
          <w:p w14:paraId="2149102A" w14:textId="77777777" w:rsidR="007C13A5" w:rsidRDefault="008B6081">
            <w:r>
              <w:t>Donanım</w:t>
            </w:r>
          </w:p>
        </w:tc>
        <w:tc>
          <w:tcPr>
            <w:tcW w:w="2880" w:type="dxa"/>
          </w:tcPr>
          <w:p w14:paraId="0AFDCFA3" w14:textId="77777777" w:rsidR="007C13A5" w:rsidRDefault="008B6081">
            <w:r>
              <w:t>Model/Öneri</w:t>
            </w:r>
          </w:p>
        </w:tc>
        <w:tc>
          <w:tcPr>
            <w:tcW w:w="2880" w:type="dxa"/>
          </w:tcPr>
          <w:p w14:paraId="4613526B" w14:textId="77777777" w:rsidR="007C13A5" w:rsidRDefault="008B6081">
            <w:r>
              <w:t>Ortalama Fiyat (₺)</w:t>
            </w:r>
          </w:p>
        </w:tc>
      </w:tr>
      <w:tr w:rsidR="007C13A5" w14:paraId="7339FA75" w14:textId="77777777">
        <w:tc>
          <w:tcPr>
            <w:tcW w:w="2880" w:type="dxa"/>
          </w:tcPr>
          <w:p w14:paraId="332CE7B5" w14:textId="77777777" w:rsidR="007C13A5" w:rsidRDefault="008B6081">
            <w:r>
              <w:t>Ana Kart</w:t>
            </w:r>
          </w:p>
        </w:tc>
        <w:tc>
          <w:tcPr>
            <w:tcW w:w="2880" w:type="dxa"/>
          </w:tcPr>
          <w:p w14:paraId="5CC1D29C" w14:textId="77777777" w:rsidR="007C13A5" w:rsidRDefault="008B6081">
            <w:r>
              <w:t>Raspberry Pi 5 (4GB RAM)</w:t>
            </w:r>
          </w:p>
        </w:tc>
        <w:tc>
          <w:tcPr>
            <w:tcW w:w="2880" w:type="dxa"/>
          </w:tcPr>
          <w:p w14:paraId="12B98BEF" w14:textId="77777777" w:rsidR="007C13A5" w:rsidRDefault="008B6081">
            <w:r>
              <w:t>4.500 ₺</w:t>
            </w:r>
          </w:p>
        </w:tc>
      </w:tr>
      <w:tr w:rsidR="007C13A5" w14:paraId="4401B605" w14:textId="77777777">
        <w:tc>
          <w:tcPr>
            <w:tcW w:w="2880" w:type="dxa"/>
          </w:tcPr>
          <w:p w14:paraId="124A41E8" w14:textId="77777777" w:rsidR="007C13A5" w:rsidRDefault="008B6081">
            <w:r>
              <w:t>Kamera</w:t>
            </w:r>
          </w:p>
        </w:tc>
        <w:tc>
          <w:tcPr>
            <w:tcW w:w="2880" w:type="dxa"/>
          </w:tcPr>
          <w:p w14:paraId="45CF2E3C" w14:textId="77777777" w:rsidR="007C13A5" w:rsidRDefault="008B6081">
            <w:r>
              <w:t>Raspberry Pi Camera V2 / HQ</w:t>
            </w:r>
          </w:p>
        </w:tc>
        <w:tc>
          <w:tcPr>
            <w:tcW w:w="2880" w:type="dxa"/>
          </w:tcPr>
          <w:p w14:paraId="382D7C2E" w14:textId="77777777" w:rsidR="007C13A5" w:rsidRDefault="008B6081">
            <w:r>
              <w:t>2.000 ₺</w:t>
            </w:r>
          </w:p>
        </w:tc>
      </w:tr>
      <w:tr w:rsidR="007C13A5" w14:paraId="1642E3B6" w14:textId="77777777">
        <w:tc>
          <w:tcPr>
            <w:tcW w:w="2880" w:type="dxa"/>
          </w:tcPr>
          <w:p w14:paraId="10B0B855" w14:textId="77777777" w:rsidR="007C13A5" w:rsidRDefault="008B6081">
            <w:r>
              <w:t>Ekran</w:t>
            </w:r>
          </w:p>
        </w:tc>
        <w:tc>
          <w:tcPr>
            <w:tcW w:w="2880" w:type="dxa"/>
          </w:tcPr>
          <w:p w14:paraId="669C588A" w14:textId="77777777" w:rsidR="007C13A5" w:rsidRDefault="008B6081">
            <w:r>
              <w:t>7" Touchscreen LCD (HDMI/DSI)</w:t>
            </w:r>
          </w:p>
        </w:tc>
        <w:tc>
          <w:tcPr>
            <w:tcW w:w="2880" w:type="dxa"/>
          </w:tcPr>
          <w:p w14:paraId="16FD80CD" w14:textId="77777777" w:rsidR="007C13A5" w:rsidRDefault="008B6081">
            <w:r>
              <w:t>2.500 ₺</w:t>
            </w:r>
          </w:p>
        </w:tc>
      </w:tr>
      <w:tr w:rsidR="007C13A5" w14:paraId="20A92A7F" w14:textId="77777777">
        <w:tc>
          <w:tcPr>
            <w:tcW w:w="2880" w:type="dxa"/>
          </w:tcPr>
          <w:p w14:paraId="1F26692D" w14:textId="77777777" w:rsidR="007C13A5" w:rsidRDefault="008B6081">
            <w:r>
              <w:t>Kuvvet Sensörü</w:t>
            </w:r>
          </w:p>
        </w:tc>
        <w:tc>
          <w:tcPr>
            <w:tcW w:w="2880" w:type="dxa"/>
          </w:tcPr>
          <w:p w14:paraId="1F9DB5B2" w14:textId="77777777" w:rsidR="007C13A5" w:rsidRDefault="008B6081">
            <w:r>
              <w:t>Load Cell + HX711 (1 adet)</w:t>
            </w:r>
          </w:p>
        </w:tc>
        <w:tc>
          <w:tcPr>
            <w:tcW w:w="2880" w:type="dxa"/>
          </w:tcPr>
          <w:p w14:paraId="0050390C" w14:textId="77777777" w:rsidR="007C13A5" w:rsidRDefault="008B6081">
            <w:r>
              <w:t>300 ₺</w:t>
            </w:r>
          </w:p>
        </w:tc>
      </w:tr>
      <w:tr w:rsidR="007C13A5" w14:paraId="1695DD7F" w14:textId="77777777">
        <w:tc>
          <w:tcPr>
            <w:tcW w:w="2880" w:type="dxa"/>
          </w:tcPr>
          <w:p w14:paraId="14D01944" w14:textId="77777777" w:rsidR="007C13A5" w:rsidRDefault="008B6081">
            <w:r>
              <w:t>Pozisyon Sensörü</w:t>
            </w:r>
          </w:p>
        </w:tc>
        <w:tc>
          <w:tcPr>
            <w:tcW w:w="2880" w:type="dxa"/>
          </w:tcPr>
          <w:p w14:paraId="0E660060" w14:textId="77777777" w:rsidR="007C13A5" w:rsidRDefault="008B6081">
            <w:r>
              <w:t>MPU6050</w:t>
            </w:r>
          </w:p>
        </w:tc>
        <w:tc>
          <w:tcPr>
            <w:tcW w:w="2880" w:type="dxa"/>
          </w:tcPr>
          <w:p w14:paraId="7A291EF7" w14:textId="77777777" w:rsidR="007C13A5" w:rsidRDefault="008B6081">
            <w:r>
              <w:t>150 ₺</w:t>
            </w:r>
          </w:p>
        </w:tc>
      </w:tr>
      <w:tr w:rsidR="007C13A5" w14:paraId="36381CD8" w14:textId="77777777">
        <w:tc>
          <w:tcPr>
            <w:tcW w:w="2880" w:type="dxa"/>
          </w:tcPr>
          <w:p w14:paraId="0E5F1D0B" w14:textId="77777777" w:rsidR="007C13A5" w:rsidRDefault="008B6081">
            <w:r>
              <w:t>Basınç Sensörü</w:t>
            </w:r>
          </w:p>
        </w:tc>
        <w:tc>
          <w:tcPr>
            <w:tcW w:w="2880" w:type="dxa"/>
          </w:tcPr>
          <w:p w14:paraId="71E9E28B" w14:textId="77777777" w:rsidR="007C13A5" w:rsidRDefault="008B6081">
            <w:r>
              <w:t>FSR-402 (1 adet)</w:t>
            </w:r>
          </w:p>
        </w:tc>
        <w:tc>
          <w:tcPr>
            <w:tcW w:w="2880" w:type="dxa"/>
          </w:tcPr>
          <w:p w14:paraId="34A4ED80" w14:textId="77777777" w:rsidR="007C13A5" w:rsidRDefault="008B6081">
            <w:r>
              <w:t>200 ₺</w:t>
            </w:r>
          </w:p>
        </w:tc>
      </w:tr>
      <w:tr w:rsidR="007C13A5" w14:paraId="6A3F0D95" w14:textId="77777777">
        <w:tc>
          <w:tcPr>
            <w:tcW w:w="2880" w:type="dxa"/>
          </w:tcPr>
          <w:p w14:paraId="21B7600A" w14:textId="77777777" w:rsidR="007C13A5" w:rsidRDefault="008B6081">
            <w:r>
              <w:t>microSD Kart</w:t>
            </w:r>
          </w:p>
        </w:tc>
        <w:tc>
          <w:tcPr>
            <w:tcW w:w="2880" w:type="dxa"/>
          </w:tcPr>
          <w:p w14:paraId="12EC23BF" w14:textId="77777777" w:rsidR="007C13A5" w:rsidRDefault="008B6081">
            <w:r>
              <w:t>64GB A1 Class 10</w:t>
            </w:r>
          </w:p>
        </w:tc>
        <w:tc>
          <w:tcPr>
            <w:tcW w:w="2880" w:type="dxa"/>
          </w:tcPr>
          <w:p w14:paraId="08240E23" w14:textId="77777777" w:rsidR="007C13A5" w:rsidRDefault="008B6081">
            <w:r>
              <w:t>600 ₺</w:t>
            </w:r>
          </w:p>
        </w:tc>
      </w:tr>
      <w:tr w:rsidR="007C13A5" w14:paraId="4DF24845" w14:textId="77777777">
        <w:tc>
          <w:tcPr>
            <w:tcW w:w="2880" w:type="dxa"/>
          </w:tcPr>
          <w:p w14:paraId="0FF9082A" w14:textId="77777777" w:rsidR="007C13A5" w:rsidRDefault="008B6081">
            <w:r>
              <w:t>Soğutma Kiti</w:t>
            </w:r>
          </w:p>
        </w:tc>
        <w:tc>
          <w:tcPr>
            <w:tcW w:w="2880" w:type="dxa"/>
          </w:tcPr>
          <w:p w14:paraId="5FBAF079" w14:textId="77777777" w:rsidR="007C13A5" w:rsidRDefault="008B6081">
            <w:r>
              <w:t>Fan + Heatsink</w:t>
            </w:r>
          </w:p>
        </w:tc>
        <w:tc>
          <w:tcPr>
            <w:tcW w:w="2880" w:type="dxa"/>
          </w:tcPr>
          <w:p w14:paraId="21A83B29" w14:textId="77777777" w:rsidR="007C13A5" w:rsidRDefault="008B6081">
            <w:r>
              <w:t>300 ₺</w:t>
            </w:r>
          </w:p>
        </w:tc>
      </w:tr>
      <w:tr w:rsidR="007C13A5" w14:paraId="10C1E4B0" w14:textId="77777777">
        <w:tc>
          <w:tcPr>
            <w:tcW w:w="2880" w:type="dxa"/>
          </w:tcPr>
          <w:p w14:paraId="62CB57A1" w14:textId="77777777" w:rsidR="007C13A5" w:rsidRDefault="008B6081">
            <w:r>
              <w:t>Breadboard + Kablo</w:t>
            </w:r>
          </w:p>
        </w:tc>
        <w:tc>
          <w:tcPr>
            <w:tcW w:w="2880" w:type="dxa"/>
          </w:tcPr>
          <w:p w14:paraId="2DEDB027" w14:textId="77777777" w:rsidR="007C13A5" w:rsidRDefault="008B6081">
            <w:r>
              <w:t>Set halinde</w:t>
            </w:r>
          </w:p>
        </w:tc>
        <w:tc>
          <w:tcPr>
            <w:tcW w:w="2880" w:type="dxa"/>
          </w:tcPr>
          <w:p w14:paraId="128B9AE4" w14:textId="77777777" w:rsidR="007C13A5" w:rsidRDefault="008B6081">
            <w:r>
              <w:t>300 ₺</w:t>
            </w:r>
          </w:p>
        </w:tc>
      </w:tr>
      <w:tr w:rsidR="007C13A5" w14:paraId="5506749D" w14:textId="77777777">
        <w:tc>
          <w:tcPr>
            <w:tcW w:w="2880" w:type="dxa"/>
          </w:tcPr>
          <w:p w14:paraId="796EEED4" w14:textId="77777777" w:rsidR="007C13A5" w:rsidRDefault="008B6081">
            <w:r>
              <w:t>Adaptör</w:t>
            </w:r>
          </w:p>
        </w:tc>
        <w:tc>
          <w:tcPr>
            <w:tcW w:w="2880" w:type="dxa"/>
          </w:tcPr>
          <w:p w14:paraId="2FCD3261" w14:textId="77777777" w:rsidR="007C13A5" w:rsidRDefault="008B6081">
            <w:r>
              <w:t>5V 3A USB-C</w:t>
            </w:r>
          </w:p>
        </w:tc>
        <w:tc>
          <w:tcPr>
            <w:tcW w:w="2880" w:type="dxa"/>
          </w:tcPr>
          <w:p w14:paraId="6E127459" w14:textId="77777777" w:rsidR="007C13A5" w:rsidRDefault="008B6081">
            <w:r>
              <w:t>250 ₺</w:t>
            </w:r>
          </w:p>
        </w:tc>
      </w:tr>
    </w:tbl>
    <w:p w14:paraId="73B495A8" w14:textId="77777777" w:rsidR="007C13A5" w:rsidRDefault="008B6081">
      <w:r>
        <w:br/>
      </w:r>
      <w:r>
        <w:t>🎯</w:t>
      </w:r>
      <w:r>
        <w:t xml:space="preserve"> Tahmini Toplam: 11.000 – 12.500 TL</w:t>
      </w:r>
    </w:p>
    <w:p w14:paraId="71DE3A13" w14:textId="77777777" w:rsidR="007C13A5" w:rsidRDefault="008B6081">
      <w:r>
        <w:br/>
      </w:r>
      <w:r>
        <w:t>--------------------------------------------------------------------------------</w:t>
      </w:r>
      <w:r>
        <w:br/>
      </w:r>
    </w:p>
    <w:p w14:paraId="7566E868" w14:textId="77777777" w:rsidR="007C13A5" w:rsidRDefault="008B6081">
      <w:pPr>
        <w:pStyle w:val="Balk2"/>
      </w:pPr>
      <w:r>
        <w:t>3. YOLO-NAS Pose Sistemi (Orta Güç – Gerçek Zamanlı – Jetson Tabanlı)</w:t>
      </w:r>
    </w:p>
    <w:p w14:paraId="07EEC137" w14:textId="77777777" w:rsidR="007C13A5" w:rsidRDefault="008B6081">
      <w:r>
        <w:t>🎯</w:t>
      </w:r>
      <w:r>
        <w:t xml:space="preserve"> Amaç:</w:t>
      </w:r>
    </w:p>
    <w:p w14:paraId="6D770FF4" w14:textId="77777777" w:rsidR="007C13A5" w:rsidRDefault="008B6081">
      <w:pPr>
        <w:pStyle w:val="ListeMaddemi"/>
      </w:pPr>
      <w:r>
        <w:t>- Gerçek zamanlı poz tahmini</w:t>
      </w:r>
    </w:p>
    <w:p w14:paraId="0BABED98" w14:textId="77777777" w:rsidR="007C13A5" w:rsidRDefault="008B6081">
      <w:pPr>
        <w:pStyle w:val="ListeMaddemi"/>
      </w:pPr>
      <w:r>
        <w:t>- Gömülü sistem</w:t>
      </w:r>
    </w:p>
    <w:p w14:paraId="5DC68DB3" w14:textId="77777777" w:rsidR="007C13A5" w:rsidRDefault="008B6081">
      <w:pPr>
        <w:pStyle w:val="ListeMaddemi"/>
      </w:pPr>
      <w:r>
        <w:t>- Orta-üst sınıf performans</w:t>
      </w:r>
    </w:p>
    <w:p w14:paraId="2536EFAF" w14:textId="77777777" w:rsidR="007C13A5" w:rsidRDefault="008B6081">
      <w:r>
        <w:br/>
      </w:r>
      <w:r>
        <w:t>🧩</w:t>
      </w:r>
      <w:r>
        <w:t xml:space="preserve"> Donanım Listesi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13A5" w14:paraId="77B08046" w14:textId="77777777">
        <w:tc>
          <w:tcPr>
            <w:tcW w:w="2880" w:type="dxa"/>
          </w:tcPr>
          <w:p w14:paraId="4795D661" w14:textId="77777777" w:rsidR="007C13A5" w:rsidRDefault="008B6081">
            <w:r>
              <w:t>Donanım</w:t>
            </w:r>
          </w:p>
        </w:tc>
        <w:tc>
          <w:tcPr>
            <w:tcW w:w="2880" w:type="dxa"/>
          </w:tcPr>
          <w:p w14:paraId="5A4E1DDB" w14:textId="77777777" w:rsidR="007C13A5" w:rsidRDefault="008B6081">
            <w:r>
              <w:t>Model/Öneri</w:t>
            </w:r>
          </w:p>
        </w:tc>
        <w:tc>
          <w:tcPr>
            <w:tcW w:w="2880" w:type="dxa"/>
          </w:tcPr>
          <w:p w14:paraId="01DC3381" w14:textId="77777777" w:rsidR="007C13A5" w:rsidRDefault="008B6081">
            <w:r>
              <w:t>Ortalama Fiyat (₺)</w:t>
            </w:r>
          </w:p>
        </w:tc>
      </w:tr>
      <w:tr w:rsidR="007C13A5" w14:paraId="29AD38FE" w14:textId="77777777">
        <w:tc>
          <w:tcPr>
            <w:tcW w:w="2880" w:type="dxa"/>
          </w:tcPr>
          <w:p w14:paraId="49360846" w14:textId="77777777" w:rsidR="007C13A5" w:rsidRDefault="008B6081">
            <w:r>
              <w:t>Ana Kart</w:t>
            </w:r>
          </w:p>
        </w:tc>
        <w:tc>
          <w:tcPr>
            <w:tcW w:w="2880" w:type="dxa"/>
          </w:tcPr>
          <w:p w14:paraId="38E8462A" w14:textId="77777777" w:rsidR="007C13A5" w:rsidRDefault="008B6081">
            <w:r>
              <w:t xml:space="preserve">NVIDIA Jetson Xavier NX </w:t>
            </w:r>
            <w:r>
              <w:lastRenderedPageBreak/>
              <w:t>Dev Kit</w:t>
            </w:r>
          </w:p>
        </w:tc>
        <w:tc>
          <w:tcPr>
            <w:tcW w:w="2880" w:type="dxa"/>
          </w:tcPr>
          <w:p w14:paraId="41D87FD7" w14:textId="77777777" w:rsidR="007C13A5" w:rsidRDefault="008B6081">
            <w:r>
              <w:lastRenderedPageBreak/>
              <w:t>21.000 ₺</w:t>
            </w:r>
          </w:p>
        </w:tc>
      </w:tr>
      <w:tr w:rsidR="007C13A5" w14:paraId="043A3425" w14:textId="77777777">
        <w:tc>
          <w:tcPr>
            <w:tcW w:w="2880" w:type="dxa"/>
          </w:tcPr>
          <w:p w14:paraId="75703299" w14:textId="77777777" w:rsidR="007C13A5" w:rsidRDefault="008B6081">
            <w:r>
              <w:t>Kamera</w:t>
            </w:r>
          </w:p>
        </w:tc>
        <w:tc>
          <w:tcPr>
            <w:tcW w:w="2880" w:type="dxa"/>
          </w:tcPr>
          <w:p w14:paraId="6C521EFA" w14:textId="77777777" w:rsidR="007C13A5" w:rsidRDefault="008B6081">
            <w:r>
              <w:t>Logitech C920 veya IMX477 HQ</w:t>
            </w:r>
          </w:p>
        </w:tc>
        <w:tc>
          <w:tcPr>
            <w:tcW w:w="2880" w:type="dxa"/>
          </w:tcPr>
          <w:p w14:paraId="257B3F5A" w14:textId="77777777" w:rsidR="007C13A5" w:rsidRDefault="008B6081">
            <w:r>
              <w:t>2.000 ₺</w:t>
            </w:r>
          </w:p>
        </w:tc>
      </w:tr>
      <w:tr w:rsidR="007C13A5" w14:paraId="7166D3FA" w14:textId="77777777">
        <w:tc>
          <w:tcPr>
            <w:tcW w:w="2880" w:type="dxa"/>
          </w:tcPr>
          <w:p w14:paraId="47EF17C1" w14:textId="77777777" w:rsidR="007C13A5" w:rsidRDefault="008B6081">
            <w:r>
              <w:t>Ekran</w:t>
            </w:r>
          </w:p>
        </w:tc>
        <w:tc>
          <w:tcPr>
            <w:tcW w:w="2880" w:type="dxa"/>
          </w:tcPr>
          <w:p w14:paraId="3A6F1650" w14:textId="77777777" w:rsidR="007C13A5" w:rsidRDefault="008B6081">
            <w:r>
              <w:t>7" HDMI LCD ekran</w:t>
            </w:r>
          </w:p>
        </w:tc>
        <w:tc>
          <w:tcPr>
            <w:tcW w:w="2880" w:type="dxa"/>
          </w:tcPr>
          <w:p w14:paraId="52B7D4AD" w14:textId="77777777" w:rsidR="007C13A5" w:rsidRDefault="008B6081">
            <w:r>
              <w:t>2.500 ₺</w:t>
            </w:r>
          </w:p>
        </w:tc>
      </w:tr>
      <w:tr w:rsidR="007C13A5" w14:paraId="5141BDEC" w14:textId="77777777">
        <w:tc>
          <w:tcPr>
            <w:tcW w:w="2880" w:type="dxa"/>
          </w:tcPr>
          <w:p w14:paraId="10DF0393" w14:textId="77777777" w:rsidR="007C13A5" w:rsidRDefault="008B6081">
            <w:r>
              <w:t>Kuvvet Sensörü</w:t>
            </w:r>
          </w:p>
        </w:tc>
        <w:tc>
          <w:tcPr>
            <w:tcW w:w="2880" w:type="dxa"/>
          </w:tcPr>
          <w:p w14:paraId="5698EBA7" w14:textId="77777777" w:rsidR="007C13A5" w:rsidRDefault="008B6081">
            <w:r>
              <w:t>Load Cell + HX711</w:t>
            </w:r>
          </w:p>
        </w:tc>
        <w:tc>
          <w:tcPr>
            <w:tcW w:w="2880" w:type="dxa"/>
          </w:tcPr>
          <w:p w14:paraId="439549EC" w14:textId="77777777" w:rsidR="007C13A5" w:rsidRDefault="008B6081">
            <w:r>
              <w:t>300 ₺</w:t>
            </w:r>
          </w:p>
        </w:tc>
      </w:tr>
      <w:tr w:rsidR="007C13A5" w14:paraId="050D8C81" w14:textId="77777777">
        <w:tc>
          <w:tcPr>
            <w:tcW w:w="2880" w:type="dxa"/>
          </w:tcPr>
          <w:p w14:paraId="621FE2BF" w14:textId="77777777" w:rsidR="007C13A5" w:rsidRDefault="008B6081">
            <w:r>
              <w:t>Pozisyon Sensörü</w:t>
            </w:r>
          </w:p>
        </w:tc>
        <w:tc>
          <w:tcPr>
            <w:tcW w:w="2880" w:type="dxa"/>
          </w:tcPr>
          <w:p w14:paraId="7C4A9552" w14:textId="77777777" w:rsidR="007C13A5" w:rsidRDefault="008B6081">
            <w:r>
              <w:t>MPU6050</w:t>
            </w:r>
          </w:p>
        </w:tc>
        <w:tc>
          <w:tcPr>
            <w:tcW w:w="2880" w:type="dxa"/>
          </w:tcPr>
          <w:p w14:paraId="544F661F" w14:textId="77777777" w:rsidR="007C13A5" w:rsidRDefault="008B6081">
            <w:r>
              <w:t>150 ₺</w:t>
            </w:r>
          </w:p>
        </w:tc>
      </w:tr>
      <w:tr w:rsidR="007C13A5" w14:paraId="1F661BD8" w14:textId="77777777">
        <w:tc>
          <w:tcPr>
            <w:tcW w:w="2880" w:type="dxa"/>
          </w:tcPr>
          <w:p w14:paraId="73D3F126" w14:textId="77777777" w:rsidR="007C13A5" w:rsidRDefault="008B6081">
            <w:r>
              <w:t>Basınç Sensörü</w:t>
            </w:r>
          </w:p>
        </w:tc>
        <w:tc>
          <w:tcPr>
            <w:tcW w:w="2880" w:type="dxa"/>
          </w:tcPr>
          <w:p w14:paraId="24D7392A" w14:textId="77777777" w:rsidR="007C13A5" w:rsidRDefault="008B6081">
            <w:r>
              <w:t>FSR-402 (1 adet)</w:t>
            </w:r>
          </w:p>
        </w:tc>
        <w:tc>
          <w:tcPr>
            <w:tcW w:w="2880" w:type="dxa"/>
          </w:tcPr>
          <w:p w14:paraId="6FB8CB8F" w14:textId="77777777" w:rsidR="007C13A5" w:rsidRDefault="008B6081">
            <w:r>
              <w:t>200 ₺</w:t>
            </w:r>
          </w:p>
        </w:tc>
      </w:tr>
      <w:tr w:rsidR="007C13A5" w14:paraId="4427864D" w14:textId="77777777">
        <w:tc>
          <w:tcPr>
            <w:tcW w:w="2880" w:type="dxa"/>
          </w:tcPr>
          <w:p w14:paraId="2B4700B7" w14:textId="77777777" w:rsidR="007C13A5" w:rsidRDefault="008B6081">
            <w:r>
              <w:t>NVMe SSD</w:t>
            </w:r>
          </w:p>
        </w:tc>
        <w:tc>
          <w:tcPr>
            <w:tcW w:w="2880" w:type="dxa"/>
          </w:tcPr>
          <w:p w14:paraId="5DF33EC0" w14:textId="77777777" w:rsidR="007C13A5" w:rsidRDefault="008B6081">
            <w:r>
              <w:t>128GB M.2 SSD</w:t>
            </w:r>
          </w:p>
        </w:tc>
        <w:tc>
          <w:tcPr>
            <w:tcW w:w="2880" w:type="dxa"/>
          </w:tcPr>
          <w:p w14:paraId="57BB3686" w14:textId="77777777" w:rsidR="007C13A5" w:rsidRDefault="008B6081">
            <w:r>
              <w:t>1.000 ₺</w:t>
            </w:r>
          </w:p>
        </w:tc>
      </w:tr>
      <w:tr w:rsidR="007C13A5" w14:paraId="5321B6A7" w14:textId="77777777">
        <w:tc>
          <w:tcPr>
            <w:tcW w:w="2880" w:type="dxa"/>
          </w:tcPr>
          <w:p w14:paraId="3B5806B9" w14:textId="77777777" w:rsidR="007C13A5" w:rsidRDefault="008B6081">
            <w:r>
              <w:t>Soğutma/Fan</w:t>
            </w:r>
          </w:p>
        </w:tc>
        <w:tc>
          <w:tcPr>
            <w:tcW w:w="2880" w:type="dxa"/>
          </w:tcPr>
          <w:p w14:paraId="3B06BD60" w14:textId="77777777" w:rsidR="007C13A5" w:rsidRDefault="008B6081">
            <w:r>
              <w:t>Jetson heatsink kiti</w:t>
            </w:r>
          </w:p>
        </w:tc>
        <w:tc>
          <w:tcPr>
            <w:tcW w:w="2880" w:type="dxa"/>
          </w:tcPr>
          <w:p w14:paraId="0C9BE15F" w14:textId="77777777" w:rsidR="007C13A5" w:rsidRDefault="008B6081">
            <w:r>
              <w:t>500 ₺</w:t>
            </w:r>
          </w:p>
        </w:tc>
      </w:tr>
      <w:tr w:rsidR="007C13A5" w14:paraId="3898DADA" w14:textId="77777777">
        <w:tc>
          <w:tcPr>
            <w:tcW w:w="2880" w:type="dxa"/>
          </w:tcPr>
          <w:p w14:paraId="4F6906E6" w14:textId="77777777" w:rsidR="007C13A5" w:rsidRDefault="008B6081">
            <w:r>
              <w:t>Breadboard + Kablo</w:t>
            </w:r>
          </w:p>
        </w:tc>
        <w:tc>
          <w:tcPr>
            <w:tcW w:w="2880" w:type="dxa"/>
          </w:tcPr>
          <w:p w14:paraId="0B3A846B" w14:textId="77777777" w:rsidR="007C13A5" w:rsidRDefault="008B6081">
            <w:r>
              <w:t>Set halinde</w:t>
            </w:r>
          </w:p>
        </w:tc>
        <w:tc>
          <w:tcPr>
            <w:tcW w:w="2880" w:type="dxa"/>
          </w:tcPr>
          <w:p w14:paraId="5EF6AEB2" w14:textId="77777777" w:rsidR="007C13A5" w:rsidRDefault="008B6081">
            <w:r>
              <w:t>300 ₺</w:t>
            </w:r>
          </w:p>
        </w:tc>
      </w:tr>
      <w:tr w:rsidR="007C13A5" w14:paraId="2DF2D375" w14:textId="77777777">
        <w:tc>
          <w:tcPr>
            <w:tcW w:w="2880" w:type="dxa"/>
          </w:tcPr>
          <w:p w14:paraId="5B109E28" w14:textId="77777777" w:rsidR="007C13A5" w:rsidRDefault="008B6081">
            <w:r>
              <w:t>Güç Adaptörü</w:t>
            </w:r>
          </w:p>
        </w:tc>
        <w:tc>
          <w:tcPr>
            <w:tcW w:w="2880" w:type="dxa"/>
          </w:tcPr>
          <w:p w14:paraId="279050E1" w14:textId="77777777" w:rsidR="007C13A5" w:rsidRDefault="008B6081">
            <w:r>
              <w:t>19V 4.7A orijinal</w:t>
            </w:r>
          </w:p>
        </w:tc>
        <w:tc>
          <w:tcPr>
            <w:tcW w:w="2880" w:type="dxa"/>
          </w:tcPr>
          <w:p w14:paraId="667B943D" w14:textId="77777777" w:rsidR="007C13A5" w:rsidRDefault="008B6081">
            <w:r>
              <w:t>700 ₺</w:t>
            </w:r>
          </w:p>
        </w:tc>
      </w:tr>
    </w:tbl>
    <w:p w14:paraId="57A70D8A" w14:textId="77777777" w:rsidR="007C13A5" w:rsidRDefault="008B6081">
      <w:r>
        <w:br/>
      </w:r>
      <w:r>
        <w:t>🎯</w:t>
      </w:r>
      <w:r>
        <w:t xml:space="preserve"> Tahmini Toplam: 28.000 – 30.000 TL</w:t>
      </w:r>
    </w:p>
    <w:p w14:paraId="3EBF3F66" w14:textId="77777777" w:rsidR="007C13A5" w:rsidRDefault="008B6081">
      <w:r>
        <w:br/>
        <w:t>--------------------------------------------------------------------------------</w:t>
      </w:r>
      <w:r>
        <w:br/>
      </w:r>
    </w:p>
    <w:sectPr w:rsidR="007C13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775304">
    <w:abstractNumId w:val="8"/>
  </w:num>
  <w:num w:numId="2" w16cid:durableId="1375079256">
    <w:abstractNumId w:val="6"/>
  </w:num>
  <w:num w:numId="3" w16cid:durableId="1162430726">
    <w:abstractNumId w:val="5"/>
  </w:num>
  <w:num w:numId="4" w16cid:durableId="22100784">
    <w:abstractNumId w:val="4"/>
  </w:num>
  <w:num w:numId="5" w16cid:durableId="1056011116">
    <w:abstractNumId w:val="7"/>
  </w:num>
  <w:num w:numId="6" w16cid:durableId="1619992556">
    <w:abstractNumId w:val="3"/>
  </w:num>
  <w:num w:numId="7" w16cid:durableId="1306663919">
    <w:abstractNumId w:val="2"/>
  </w:num>
  <w:num w:numId="8" w16cid:durableId="1986154051">
    <w:abstractNumId w:val="1"/>
  </w:num>
  <w:num w:numId="9" w16cid:durableId="194696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14E"/>
    <w:rsid w:val="00326F90"/>
    <w:rsid w:val="007C13A5"/>
    <w:rsid w:val="008B6081"/>
    <w:rsid w:val="00926A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0ADE3C"/>
  <w14:defaultImageDpi w14:val="300"/>
  <w15:docId w15:val="{888F92B1-C373-43B1-B331-CB66BB8D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Talha Kaynak</cp:lastModifiedBy>
  <cp:revision>2</cp:revision>
  <dcterms:created xsi:type="dcterms:W3CDTF">2025-06-19T16:39:00Z</dcterms:created>
  <dcterms:modified xsi:type="dcterms:W3CDTF">2025-06-19T16:39:00Z</dcterms:modified>
  <cp:category/>
</cp:coreProperties>
</file>