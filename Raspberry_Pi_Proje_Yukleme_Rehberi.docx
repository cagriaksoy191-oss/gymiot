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Raspberry Pi için Proje Yükleme Rehberi</w:t>
      </w:r>
    </w:p>
    <w:p>
      <w:pPr>
        <w:pStyle w:val="Heading2"/>
      </w:pPr>
      <w:r>
        <w:t>GEREKENLER</w:t>
      </w:r>
    </w:p>
    <w:p>
      <w:r>
        <w:t>Raspberry Pi 5 (4GB veya 8GB)</w:t>
      </w:r>
    </w:p>
    <w:p>
      <w:r>
        <w:t>microSD kart (64 GB A1 önerilir) – Raspberry Pi OS 64-bit yüklü</w:t>
      </w:r>
    </w:p>
    <w:p>
      <w:r>
        <w:t>HDMI ekran, klavye, fare</w:t>
      </w:r>
    </w:p>
    <w:p>
      <w:r>
        <w:t>İnternet bağlantısı (ilk kurulum için)</w:t>
      </w:r>
    </w:p>
    <w:p>
      <w:pPr>
        <w:pStyle w:val="Heading2"/>
      </w:pPr>
      <w:r>
        <w:t>1. Raspberry Pi’yi Hazırla</w:t>
      </w:r>
    </w:p>
    <w:p>
      <w:r>
        <w:t>Raspberry Pi OS Imager'ı indir: https://www.raspberrypi.com/software/</w:t>
      </w:r>
    </w:p>
    <w:p>
      <w:r>
        <w:t>OS olarak: Raspberry Pi OS (64-bit) seç ve microSD karta yaz</w:t>
      </w:r>
    </w:p>
    <w:p>
      <w:r>
        <w:t>Pi’yi başlat, kullanıcı oluştur, güncelle:</w:t>
      </w:r>
    </w:p>
    <w:p>
      <w:r>
        <w:t>sudo apt update &amp;&amp; sudo apt upgrade -y</w:t>
      </w:r>
    </w:p>
    <w:p>
      <w:pPr>
        <w:pStyle w:val="Heading2"/>
      </w:pPr>
      <w:r>
        <w:t>2. Kodlarını Pi’ye Aktar</w:t>
      </w:r>
    </w:p>
    <w:p>
      <w:r>
        <w:t>Yöntem 1: USB bellek ile .zip dosyasını aktar, Pi’ye tak ve kopyala</w:t>
      </w:r>
    </w:p>
    <w:p>
      <w:r>
        <w:t>Yöntem 2: GitHub kullanıyorsan:</w:t>
      </w:r>
    </w:p>
    <w:p>
      <w:r>
        <w:t>sudo apt install git</w:t>
      </w:r>
    </w:p>
    <w:p>
      <w:r>
        <w:t>git clone https://github.com/kullanici/proje-repo.git</w:t>
      </w:r>
    </w:p>
    <w:p>
      <w:pPr>
        <w:pStyle w:val="Heading2"/>
      </w:pPr>
      <w:r>
        <w:t>3. Python Ortamı Kur ve Kütüphaneleri Yükle</w:t>
      </w:r>
    </w:p>
    <w:p>
      <w:r>
        <w:t>cd proje-klasoru</w:t>
      </w:r>
    </w:p>
    <w:p>
      <w:r>
        <w:t>python3 -m venv venv</w:t>
      </w:r>
    </w:p>
    <w:p>
      <w:r>
        <w:t>source venv/bin/activate</w:t>
      </w:r>
    </w:p>
    <w:p>
      <w:r>
        <w:t>pip install -r requirements.txt</w:t>
      </w:r>
    </w:p>
    <w:p>
      <w:r>
        <w:t>Alternatif kütüphaneler:</w:t>
      </w:r>
    </w:p>
    <w:p>
      <w:r>
        <w:t>pip install adafruit-circuitpython-mpu6050</w:t>
      </w:r>
    </w:p>
    <w:p>
      <w:r>
        <w:t>pip install hx711</w:t>
      </w:r>
    </w:p>
    <w:p>
      <w:r>
        <w:t>pip install opencv-python numpy</w:t>
      </w:r>
    </w:p>
    <w:p>
      <w:pPr>
        <w:pStyle w:val="Heading2"/>
      </w:pPr>
      <w:r>
        <w:t>4. Sensör ve Kamera Bağlantısı</w:t>
      </w:r>
    </w:p>
    <w:p>
      <w:r>
        <w:t>MPU6050: SDA – GPIO2, SCL – GPIO3 (I2C aktif edilmeli)</w:t>
      </w:r>
    </w:p>
    <w:p>
      <w:r>
        <w:t>HX711 (Load Cell): DT – GPIO5, SCK – GPIO6, 5V &amp; GND bağlanmalı</w:t>
      </w:r>
    </w:p>
    <w:p>
      <w:r>
        <w:t>FSR: Analog veri → MCP3008 gibi ADC modülü ile okunabilir</w:t>
      </w:r>
    </w:p>
    <w:p>
      <w:r>
        <w:t>Kamera testi: libcamera-hello</w:t>
      </w:r>
    </w:p>
    <w:p>
      <w:pPr>
        <w:pStyle w:val="Heading2"/>
      </w:pPr>
      <w:r>
        <w:t>5. Kodu Çalıştır</w:t>
      </w:r>
    </w:p>
    <w:p>
      <w:r>
        <w:t>cd proje-klasoru</w:t>
      </w:r>
    </w:p>
    <w:p>
      <w:r>
        <w:t>source venv/bin/activate</w:t>
      </w:r>
    </w:p>
    <w:p>
      <w:r>
        <w:t>python main.py</w:t>
      </w:r>
    </w:p>
    <w:p>
      <w:pPr>
        <w:pStyle w:val="Heading2"/>
      </w:pPr>
      <w:r>
        <w:t>6. Otomatik Başlatma</w:t>
      </w:r>
    </w:p>
    <w:p>
      <w:r>
        <w:t>crontab -e</w:t>
      </w:r>
    </w:p>
    <w:p>
      <w:r>
        <w:t>@reboot /home/pi/proje-klasoru/venv/bin/python /home/pi/proje-klasoru/main.py &amp;</w:t>
      </w:r>
    </w:p>
    <w:p>
      <w:pPr>
        <w:pStyle w:val="Heading2"/>
      </w:pPr>
      <w:r>
        <w:t>7. Test Et</w:t>
      </w:r>
    </w:p>
    <w:p>
      <w:r>
        <w:t>Pi'yi yeniden başlat</w:t>
      </w:r>
    </w:p>
    <w:p>
      <w:r>
        <w:t>Kod otomatik başlamalı</w:t>
      </w:r>
    </w:p>
    <w:p>
      <w:r>
        <w:t>Sensör verisi geliyor mu, kamera çalışıyor mu kontrol 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